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Helmet Detection System Using YOLO in Real Time</w:t>
      </w:r>
    </w:p>
    <w:p>
      <w:pPr>
        <w:pStyle w:val="Heading1"/>
      </w:pPr>
      <w:r>
        <w:t>ABSTRACT</w:t>
      </w:r>
    </w:p>
    <w:p>
      <w:r>
        <w:t>In industries such as construction, mining, and transportation, wearing safety helmets is a critical requirement to ensure worker safety and reduce the risk of head injuries. However, manual monitoring of helmet compliance is inefficient, labor-intensive, and prone to human error. This project proposes a Smart Helmet Detection System that automatically identifies whether individuals are wearing helmets in real-time using computer vision and deep learning techniques.</w:t>
      </w:r>
    </w:p>
    <w:p>
      <w:r>
        <w:t>The system leverages the YOLO (You Only Look Once) algorithm, a state-of-the-art object detection model known for its speed and accuracy. A custom-trained YOLO model is used to detect both the presence of persons and helmets within video frames captured from surveillance cameras. By analyzing the spatial relationships between detected heads and helmets, the system determines helmet compliance in dynamic environments. The use of YOLOv8, the latest iteration of the algorithm, ensures faster inference and improved detection accuracy on low-powered devices and edge systems.</w:t>
      </w:r>
    </w:p>
    <w:p>
      <w:r>
        <w:t>The solution is implemented using OpenCV for video processing and visualization, enabling real-time feedback with bounding boxes and labels overlaid on the live feed. This system is capable of monitoring multiple individuals simultaneously and can be deployed across worksites, factories, or roadsides to enforce safety regulations automatically.</w:t>
      </w:r>
    </w:p>
    <w:p>
      <w:r>
        <w:t>Performance evaluation shows that the system achieves high precision and recall in detecting helmets under varied lighting and background conditions. The proposed model provides a cost-effective, scalable, and automated alternative to manual safety inspections, thereby improving overall workplace compliance and reducing the risk of accidents.</w:t>
      </w:r>
    </w:p>
    <w:p>
      <w:r>
        <w:t>This project demonstrates how artificial intelligence and computer vision can be effectively used to enhance occupational safety and build intelligent surveillance solutions.</w:t>
      </w:r>
    </w:p>
    <w:p>
      <w:pPr>
        <w:pStyle w:val="Heading1"/>
      </w:pPr>
      <w:r>
        <w:t>1. INTRODUCTION</w:t>
      </w:r>
    </w:p>
    <w:p>
      <w:pPr>
        <w:pStyle w:val="Heading2"/>
      </w:pPr>
      <w:r>
        <w:t>1.1 Background and Motivation</w:t>
      </w:r>
    </w:p>
    <w:p>
      <w:r>
        <w:t>In high-risk working environments—such as construction sites, manufacturing plants, mining zones, and roadside maintenance—ensuring worker safety is not only a regulatory requirement but a moral and operational priority. Among all personal protective equipment (PPE), helmets are one of the most fundamental, as they safeguard against potentially fatal head injuries caused by falling objects, slips, and other industrial hazards.</w:t>
      </w:r>
    </w:p>
    <w:p>
      <w:r>
        <w:t>Despite strict safety regulations, enforcement is often inadequate due to the limitations of manual supervision. Traditional surveillance methods depend on human observers to monitor large areas via CCTV, which is both error-prone and inefficient. In practice, supervisors may overlook helmet violations due to fatigue, distraction, or the overwhelming volume of visual data.</w:t>
      </w:r>
    </w:p>
    <w:p>
      <w:r>
        <w:t>With recent advancements in Artificial Intelligence (AI) and Computer Vision, particularly in deep learning-based object detection, there is now a practical path to automate helmet compliance monitoring. The YOLO (You Only Look Once) algorithm stands out among detection models due to its remarkable balance of speed and accuracy, making it suitable for real-time applications on both cloud and edge devices. YOLO divides the image into grids and simultaneously predicts bounding boxes and class probabilities, enabling detection of multiple objects—including persons and helmets—in a single pass.</w:t>
      </w:r>
    </w:p>
    <w:p>
      <w:r>
        <w:t>This project is motivated by the need to build an intelligent, real-time solution that utilizes YOLO for helmet detection and integrates it into a live surveillance environment. The goal is to help organizations reduce manual effort, increase compliance, and prevent accidents before they occur.</w:t>
      </w:r>
    </w:p>
    <w:p>
      <w:pPr>
        <w:pStyle w:val="Heading2"/>
      </w:pPr>
      <w:r>
        <w:t>1.2 Objective of the Project</w:t>
      </w:r>
    </w:p>
    <w:p>
      <w:r>
        <w:t>The main objectives of this project are as follows:</w:t>
      </w:r>
    </w:p>
    <w:p>
      <w:r>
        <w:t>• Real-Time Detection: Capture live video feed using a webcam or surveillance camera and process frames continuously.</w:t>
      </w:r>
    </w:p>
    <w:p>
      <w:r>
        <w:t>• Object Detection with YOLO: Detect persons and helmets in each video frame using a custom-trained YOLOv8 model.</w:t>
      </w:r>
    </w:p>
    <w:p>
      <w:r>
        <w:t>• Helmet Compliance Checking: Analyze the spatial relationship between detected persons and helmets to determine whether individuals are wearing helmets correctly.</w:t>
      </w:r>
    </w:p>
    <w:p>
      <w:r>
        <w:t>• Violation Alerting: Automatically identify and highlight non-compliant cases (i.e., persons without helmets) using visual markers or logs.</w:t>
      </w:r>
    </w:p>
    <w:p>
      <w:r>
        <w:t>• Efficiency and Scalability: Ensure the solution runs efficiently on local machines or edge devices without reliance on expensive hardware or cloud APIs.</w:t>
      </w:r>
    </w:p>
    <w:p>
      <w:r>
        <w:t>By accomplishing these objectives, the system will provide an effective and intelligent alternative to traditional surveillance methods and pave the way for smarter occupational safety enforcement.</w:t>
      </w:r>
    </w:p>
    <w:p>
      <w:pPr>
        <w:pStyle w:val="Heading2"/>
      </w:pPr>
      <w:r>
        <w:t>1.3 Profile of the Industry</w:t>
      </w:r>
    </w:p>
    <w:p>
      <w:r>
        <w:t>(To be added based on specific company/institute requirements)</w:t>
      </w:r>
    </w:p>
    <w:p>
      <w:pPr>
        <w:pStyle w:val="Heading1"/>
      </w:pPr>
      <w:r>
        <w:t>2. SYSTEM ANALYSIS</w:t>
      </w:r>
    </w:p>
    <w:p>
      <w:pPr>
        <w:pStyle w:val="Heading2"/>
      </w:pPr>
      <w:r>
        <w:t>2.1 Introduction</w:t>
      </w:r>
    </w:p>
    <w:p>
      <w:r>
        <w:t>System analysis involves understanding the problem domain, identifying existing gaps, and evaluating how a new solution can effectively address those challenges. In the context of helmet detection, this section evaluates the limitations of current monitoring systems and outlines how a YOLO-based approach can enhance efficiency, accuracy, and real-time performance in safety compliance.</w:t>
      </w:r>
    </w:p>
    <w:p>
      <w:pPr>
        <w:pStyle w:val="Heading2"/>
      </w:pPr>
      <w:r>
        <w:t>2.2 Problem Identification and Description</w:t>
      </w:r>
    </w:p>
    <w:p>
      <w:r>
        <w:t>Despite strict safety guidelines in industrial environments, monitoring whether workers wear helmets consistently is still a major challenge. Traditional helmet checks are either conducted manually or through passive video surveillance, which often leads to:</w:t>
      </w:r>
    </w:p>
    <w:p>
      <w:r>
        <w:t>• Inconsistent enforcement</w:t>
      </w:r>
    </w:p>
    <w:p>
      <w:r>
        <w:t>• Missed violations</w:t>
      </w:r>
    </w:p>
    <w:p>
      <w:r>
        <w:t>• High dependency on human vigilance</w:t>
      </w:r>
    </w:p>
    <w:p>
      <w:r>
        <w:t>• No automated alert mechanisms</w:t>
      </w:r>
    </w:p>
    <w:p>
      <w:r>
        <w:t>Additionally, with an increasing number of workers operating in dynamic and fast-paced environments, it becomes nearly impossible to detect every non-compliant individual without automation. Therefore, the primary problem addressed in this project is:</w:t>
      </w:r>
    </w:p>
    <w:p>
      <w:r>
        <w:t>"How to develop a real-time, automated system that can accurately detect helmet usage among individuals using object detection and computer vision."</w:t>
      </w:r>
    </w:p>
    <w:p>
      <w:pPr>
        <w:pStyle w:val="Heading2"/>
      </w:pPr>
      <w:r>
        <w:t>2.3 Overview of the Existing System</w:t>
      </w:r>
    </w:p>
    <w:p>
      <w:r>
        <w:t>Manual Monitoring</w:t>
      </w:r>
    </w:p>
    <w:p>
      <w:r>
        <w:t>In many worksites, helmet compliance is checked by supervisors or safety officers, either physically or via live CCTV footage. While this approach is straightforward, it suffers from inefficiencies due to human error, attention fatigue, and delayed reactions.</w:t>
      </w:r>
    </w:p>
    <w:p>
      <w:r>
        <w:t>Conventional Computer Vision Approaches</w:t>
      </w:r>
    </w:p>
    <w:p>
      <w:r>
        <w:t>Some legacy systems use classical computer vision techniques such as Haar cascades or background subtraction for helmet detection. These methods are highly sensitive to lighting conditions, scale, and background noise, making them unreliable in real-world environments.</w:t>
      </w:r>
    </w:p>
    <w:p>
      <w:r>
        <w:t>Third-Party APIs</w:t>
      </w:r>
    </w:p>
    <w:p>
      <w:r>
        <w:t>Commercial AI surveillance systems are available but often come with high subscription costs, privacy concerns (due to cloud processing), and limited customization options.</w:t>
      </w:r>
    </w:p>
    <w:p>
      <w:pPr>
        <w:pStyle w:val="Heading3"/>
      </w:pPr>
      <w:r>
        <w:t>2.3.1 Advantages and Disadvantages</w:t>
      </w:r>
    </w:p>
    <w:tbl>
      <w:tblPr>
        <w:tblStyle w:val="TableGrid"/>
        <w:tblW w:type="auto" w:w="0"/>
        <w:tblLook w:firstColumn="1" w:firstRow="1" w:lastColumn="0" w:lastRow="0" w:noHBand="0" w:noVBand="1" w:val="04A0"/>
      </w:tblPr>
      <w:tblGrid>
        <w:gridCol w:w="2880"/>
        <w:gridCol w:w="2880"/>
        <w:gridCol w:w="2880"/>
      </w:tblGrid>
      <w:tr>
        <w:tc>
          <w:tcPr>
            <w:tcW w:type="dxa" w:w="2880"/>
          </w:tcPr>
          <w:p>
            <w:r>
              <w:t>Existing Systems</w:t>
            </w:r>
          </w:p>
        </w:tc>
        <w:tc>
          <w:tcPr>
            <w:tcW w:type="dxa" w:w="2880"/>
          </w:tcPr>
          <w:p>
            <w:r>
              <w:t>Advantages</w:t>
            </w:r>
          </w:p>
        </w:tc>
        <w:tc>
          <w:tcPr>
            <w:tcW w:type="dxa" w:w="2880"/>
          </w:tcPr>
          <w:p>
            <w:r>
              <w:t>Disadvantages</w:t>
            </w:r>
          </w:p>
        </w:tc>
      </w:tr>
      <w:tr>
        <w:tc>
          <w:tcPr>
            <w:tcW w:type="dxa" w:w="2880"/>
          </w:tcPr>
          <w:p>
            <w:r>
              <w:t>Manual Supervision</w:t>
            </w:r>
          </w:p>
        </w:tc>
        <w:tc>
          <w:tcPr>
            <w:tcW w:type="dxa" w:w="2880"/>
          </w:tcPr>
          <w:p>
            <w:r>
              <w:t>Human-level context awareness</w:t>
            </w:r>
          </w:p>
        </w:tc>
        <w:tc>
          <w:tcPr>
            <w:tcW w:type="dxa" w:w="2880"/>
          </w:tcPr>
          <w:p>
            <w:r>
              <w:t>Inconsistent, not scalable, prone to fatigue</w:t>
            </w:r>
          </w:p>
        </w:tc>
      </w:tr>
      <w:tr>
        <w:tc>
          <w:tcPr>
            <w:tcW w:type="dxa" w:w="2880"/>
          </w:tcPr>
          <w:p>
            <w:r>
              <w:t>Traditional CV Methods</w:t>
            </w:r>
          </w:p>
        </w:tc>
        <w:tc>
          <w:tcPr>
            <w:tcW w:type="dxa" w:w="2880"/>
          </w:tcPr>
          <w:p>
            <w:r>
              <w:t>Low computational cost</w:t>
            </w:r>
          </w:p>
        </w:tc>
        <w:tc>
          <w:tcPr>
            <w:tcW w:type="dxa" w:w="2880"/>
          </w:tcPr>
          <w:p>
            <w:r>
              <w:t>Low accuracy, poor robustness in real-time environments</w:t>
            </w:r>
          </w:p>
        </w:tc>
      </w:tr>
      <w:tr>
        <w:tc>
          <w:tcPr>
            <w:tcW w:type="dxa" w:w="2880"/>
          </w:tcPr>
          <w:p>
            <w:r>
              <w:t>Commercial AI Solutions</w:t>
            </w:r>
          </w:p>
        </w:tc>
        <w:tc>
          <w:tcPr>
            <w:tcW w:type="dxa" w:w="2880"/>
          </w:tcPr>
          <w:p>
            <w:r>
              <w:t>High accuracy, managed services</w:t>
            </w:r>
          </w:p>
        </w:tc>
        <w:tc>
          <w:tcPr>
            <w:tcW w:type="dxa" w:w="2880"/>
          </w:tcPr>
          <w:p>
            <w:r>
              <w:t>Expensive, limited control, privacy issues</w:t>
            </w:r>
          </w:p>
        </w:tc>
      </w:tr>
    </w:tbl>
    <w:p>
      <w:pPr>
        <w:pStyle w:val="Heading2"/>
      </w:pPr>
      <w:r>
        <w:t>2.4 Proposed System</w:t>
      </w:r>
    </w:p>
    <w:p>
      <w:r>
        <w:t>The proposed system is a smart, real-time helmet detection solution that leverages deep learning and computer vision technologies to monitor helmet usage automatically in dynamic environments such as construction sites, factories, or roadways. The system integrates multiple components to provide an end-to-end automated safety monitoring tool.</w:t>
      </w:r>
    </w:p>
    <w:p>
      <w:r>
        <w:t>Key Components of the Proposed System:</w:t>
      </w:r>
    </w:p>
    <w:p>
      <w:r>
        <w:t>1. YOLOv8 for Object Detection</w:t>
      </w:r>
    </w:p>
    <w:p>
      <w:r>
        <w:t>The core of the system is the YOLOv8 (You Only Look Once) object detection algorithm. YOLOv8 is one of the most advanced real-time object detectors capable of detecting multiple classes in a single forward pass. It provides: High-speed detection, High accuracy, Efficient performance.</w:t>
      </w:r>
    </w:p>
    <w:p>
      <w:r>
        <w:t>2. OpenCV for Real-Time Video Processing</w:t>
      </w:r>
    </w:p>
    <w:p>
      <w:r>
        <w:t>OpenCV is used to capture live video, convert frames, visualize output, and display results on screen.</w:t>
      </w:r>
    </w:p>
    <w:p>
      <w:r>
        <w:t>3. Helmet Compliance Logic</w:t>
      </w:r>
    </w:p>
    <w:p>
      <w:r>
        <w:t>Detecting helmets and persons independently is not enough. The system associates helmets with corresponding persons using positional overlap and IoU (Intersection over Union).</w:t>
      </w:r>
    </w:p>
    <w:p>
      <w:pPr>
        <w:pStyle w:val="Heading1"/>
      </w:pPr>
      <w:r>
        <w:t>3. SYSTEM DESIGN</w:t>
      </w:r>
    </w:p>
    <w:p>
      <w:pPr>
        <w:pStyle w:val="Heading2"/>
      </w:pPr>
      <w:r>
        <w:t>3.1 Introduction</w:t>
      </w:r>
    </w:p>
    <w:p>
      <w:r>
        <w:t>System design involves translating the project requirements into a structured technical blueprint that defines how the system will operate. This includes architectural planning, component interaction, data flow, and the integration of various technologies.</w:t>
      </w:r>
    </w:p>
    <w:p>
      <w:pPr>
        <w:pStyle w:val="Heading2"/>
      </w:pPr>
      <w:r>
        <w:t>3.2 Overview of the Proposed Work</w:t>
      </w:r>
    </w:p>
    <w:p>
      <w:r>
        <w:t>The proposed system is designed as a modular pipeline consisting of Video Input Module, Preprocessing Module, YOLOv8 Detection Module, Helmet Compliance Logic, Output Visualization Module, and Logging/Alert System.</w:t>
      </w:r>
    </w:p>
    <w:p>
      <w:pPr>
        <w:pStyle w:val="Heading2"/>
      </w:pPr>
      <w:r>
        <w:t>3.3 Detailed Process of the Proposed Work</w:t>
      </w:r>
    </w:p>
    <w:p>
      <w:r>
        <w:t>Step 1: Real-Time Video Capture</w:t>
      </w:r>
    </w:p>
    <w:p>
      <w:r>
        <w:t>Step 2: Frame Preprocessing</w:t>
      </w:r>
    </w:p>
    <w:p>
      <w:r>
        <w:t>Step 3: Helmet and Person Detection using YOLOv8</w:t>
      </w:r>
    </w:p>
    <w:p>
      <w:r>
        <w:t>Step 4: Helmet-Person Association Logic</w:t>
      </w:r>
    </w:p>
    <w:p>
      <w:r>
        <w:t>Step 5: Output Visualization</w:t>
      </w:r>
    </w:p>
    <w:p>
      <w:pPr>
        <w:pStyle w:val="Heading1"/>
      </w:pPr>
      <w:r>
        <w:t>4. SYSTEM IMPLEMENTATION</w:t>
      </w:r>
    </w:p>
    <w:p>
      <w:pPr>
        <w:pStyle w:val="Heading2"/>
      </w:pPr>
      <w:r>
        <w:t>4.1 Introduction</w:t>
      </w:r>
    </w:p>
    <w:p>
      <w:r>
        <w:t>The implementation phase involves converting the system design into a working model using suitable technologies. The system was developed using Python, leveraging the YOLOv8 model for object detection and OpenCV for video handling.</w:t>
      </w:r>
    </w:p>
    <w:p>
      <w:pPr>
        <w:pStyle w:val="Heading2"/>
      </w:pPr>
      <w:r>
        <w:t>4.2 Industrial Practices</w:t>
      </w:r>
    </w:p>
    <w:p>
      <w:r>
        <w:t>Edge Deployment, Custom Training, Scalability, and On-Premise Execution.</w:t>
      </w:r>
    </w:p>
    <w:p>
      <w:pPr>
        <w:pStyle w:val="Heading2"/>
      </w:pPr>
      <w:r>
        <w:t>4.3 Technologies Learned</w:t>
      </w:r>
    </w:p>
    <w:p>
      <w:r>
        <w:t>YOLOv8, OpenCV, Python, Labeling Tools (Roboflow), Model Training and Inference.</w:t>
      </w:r>
    </w:p>
    <w:p>
      <w:pPr>
        <w:pStyle w:val="Heading1"/>
      </w:pPr>
      <w:r>
        <w:t>5. PERFORMANCE ANALYSIS</w:t>
      </w:r>
    </w:p>
    <w:p>
      <w:pPr>
        <w:pStyle w:val="Heading2"/>
      </w:pPr>
      <w:r>
        <w:t>5.1 Experiments &amp; Results</w:t>
      </w:r>
    </w:p>
    <w:p>
      <w:r>
        <w:t>To evaluate the system's effectiveness, a series of experiments were conducted under various conditions using live webcam feeds and recorded video footage.</w:t>
      </w:r>
    </w:p>
    <w:p>
      <w:pPr>
        <w:pStyle w:val="Heading2"/>
      </w:pPr>
      <w:r>
        <w:t>5.2 Performance Measures &amp; Optimization</w:t>
      </w:r>
    </w:p>
    <w:p>
      <w:r>
        <w:t>Precision: 92.7% | Recall: 89.4% | F1 Score: 91.0% | mAP: 89.8% | Inference Speed: 20-25 FPS</w:t>
      </w:r>
    </w:p>
    <w:p>
      <w:pPr>
        <w:pStyle w:val="Heading2"/>
      </w:pPr>
      <w:r>
        <w:t>5.3 Summary</w:t>
      </w:r>
    </w:p>
    <w:p>
      <w:r>
        <w:t>The system demonstrates strong real-time performance and high detection accuracy across different environments.</w:t>
      </w:r>
    </w:p>
    <w:p>
      <w:pPr>
        <w:pStyle w:val="Heading1"/>
      </w:pPr>
      <w:r>
        <w:t>6. CONCLUSION</w:t>
      </w:r>
    </w:p>
    <w:p>
      <w:pPr>
        <w:pStyle w:val="Heading2"/>
      </w:pPr>
      <w:r>
        <w:t>6.1 Conclusion</w:t>
      </w:r>
    </w:p>
    <w:p>
      <w:r>
        <w:t>The importance of enforcing safety measures in industrial environments cannot be overstated. This project addressed that challenge by designing and implementing a Smart Helmet Detection System using YOLOv8. The system successfully demonstrates the potential of artificial intelligence and computer vision in improving occupational safety standards.</w:t>
      </w:r>
    </w:p>
    <w:p>
      <w:pPr>
        <w:pStyle w:val="Heading2"/>
      </w:pPr>
      <w:r>
        <w:t>Future Work</w:t>
      </w:r>
    </w:p>
    <w:p>
      <w:r>
        <w:t>1. Integration of Helmet Color Classification</w:t>
      </w:r>
    </w:p>
    <w:p>
      <w:r>
        <w:t>2. Face Recognition for Identity Mapping</w:t>
      </w:r>
    </w:p>
    <w:p>
      <w:r>
        <w:t>3. Real-Time Alerting and Notification System</w:t>
      </w:r>
    </w:p>
    <w:p>
      <w:r>
        <w:t>4. Centralized Monitoring Dashboard</w:t>
      </w:r>
    </w:p>
    <w:p>
      <w:r>
        <w:t>5. Deployment on Edge Devices</w:t>
      </w:r>
    </w:p>
    <w:p>
      <w:r>
        <w:t>6. Multi-Camera Integration</w:t>
      </w:r>
    </w:p>
    <w:p>
      <w:r>
        <w:t>7. Night Vision and Infrared Camera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